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5753F" w14:textId="77777777" w:rsidR="00F2588A" w:rsidRDefault="00000000">
      <w:pPr>
        <w:pStyle w:val="Heading2"/>
      </w:pPr>
      <w:r>
        <w:t>1) Project Information</w:t>
      </w:r>
    </w:p>
    <w:p w14:paraId="2B7FAFEE" w14:textId="4D0401AC" w:rsidR="00F2588A" w:rsidRDefault="00000000">
      <w:pPr>
        <w:pStyle w:val="ListBullet"/>
      </w:pPr>
      <w:r>
        <w:t xml:space="preserve">Course / Term: CSIS 2430 </w:t>
      </w:r>
      <w:r w:rsidR="00DB0284">
        <w:t xml:space="preserve">Sec. 502 </w:t>
      </w:r>
      <w:r w:rsidR="005D2D90">
        <w:t>Spring 2026</w:t>
      </w:r>
    </w:p>
    <w:p w14:paraId="5C8D0038" w14:textId="717969A0" w:rsidR="00F2588A" w:rsidRDefault="00000000">
      <w:pPr>
        <w:pStyle w:val="ListBullet"/>
      </w:pPr>
      <w:r>
        <w:t xml:space="preserve">Project: Project </w:t>
      </w:r>
      <w:r w:rsidR="005D2D90">
        <w:t>4 Capstone</w:t>
      </w:r>
      <w:r w:rsidR="006236BF">
        <w:t>_PLO-CS-6</w:t>
      </w:r>
      <w:r w:rsidR="00FA47D1">
        <w:t xml:space="preserve"> - </w:t>
      </w:r>
      <w:r w:rsidR="00C2531F">
        <w:t>Monopoly Simulation</w:t>
      </w:r>
    </w:p>
    <w:p w14:paraId="284E5E7B" w14:textId="4D1E1DB5" w:rsidR="00F2588A" w:rsidRDefault="00000000">
      <w:pPr>
        <w:pStyle w:val="ListBullet"/>
      </w:pPr>
      <w:r>
        <w:t xml:space="preserve">Team Name: </w:t>
      </w:r>
      <w:r w:rsidR="005D2D90">
        <w:t>Group 5</w:t>
      </w:r>
    </w:p>
    <w:p w14:paraId="618B4B01" w14:textId="1F15B743" w:rsidR="00F2588A" w:rsidRDefault="00000000">
      <w:pPr>
        <w:pStyle w:val="ListBullet"/>
      </w:pPr>
      <w:r>
        <w:t xml:space="preserve">Start Date: </w:t>
      </w:r>
      <w:r w:rsidR="005D2D90">
        <w:t>2026-04-12</w:t>
      </w:r>
    </w:p>
    <w:p w14:paraId="37C959A7" w14:textId="0AD8121C" w:rsidR="00F2588A" w:rsidRDefault="00000000">
      <w:pPr>
        <w:pStyle w:val="ListBullet"/>
      </w:pPr>
      <w:r>
        <w:t>Due Date: 2026-</w:t>
      </w:r>
      <w:r w:rsidR="005D2D90">
        <w:t>05-03</w:t>
      </w:r>
    </w:p>
    <w:p w14:paraId="428131E9" w14:textId="6C137746" w:rsidR="00F2588A" w:rsidRDefault="00000000">
      <w:pPr>
        <w:pStyle w:val="ListBullet"/>
      </w:pPr>
      <w:r>
        <w:t>Checkpoint Date (mid-project): 2026-</w:t>
      </w:r>
      <w:r w:rsidR="005D2D90">
        <w:t>04-26</w:t>
      </w:r>
    </w:p>
    <w:p w14:paraId="3A92AF31" w14:textId="129FDCEA" w:rsidR="00F2588A" w:rsidRDefault="00000000" w:rsidP="000C0BE4">
      <w:pPr>
        <w:pStyle w:val="Heading2"/>
      </w:pPr>
      <w:r>
        <w:t>2) Team &amp; Roles (assigned for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2588A" w14:paraId="34BD1A22" w14:textId="77777777">
        <w:tc>
          <w:tcPr>
            <w:tcW w:w="2160" w:type="dxa"/>
          </w:tcPr>
          <w:p w14:paraId="2857CD7C" w14:textId="77777777" w:rsidR="00F2588A" w:rsidRDefault="00000000">
            <w:r>
              <w:t>Team Member</w:t>
            </w:r>
          </w:p>
        </w:tc>
        <w:tc>
          <w:tcPr>
            <w:tcW w:w="2160" w:type="dxa"/>
          </w:tcPr>
          <w:p w14:paraId="4B72C9FD" w14:textId="77777777" w:rsidR="00F2588A" w:rsidRDefault="00000000">
            <w:r>
              <w:t>Role (Implementation / Verification / Communications)</w:t>
            </w:r>
          </w:p>
        </w:tc>
        <w:tc>
          <w:tcPr>
            <w:tcW w:w="2160" w:type="dxa"/>
          </w:tcPr>
          <w:p w14:paraId="0DBBD4BE" w14:textId="77777777" w:rsidR="00F2588A" w:rsidRDefault="00000000">
            <w:r>
              <w:t>Primary Responsibilities (1–2 bullets)</w:t>
            </w:r>
          </w:p>
        </w:tc>
        <w:tc>
          <w:tcPr>
            <w:tcW w:w="2160" w:type="dxa"/>
          </w:tcPr>
          <w:p w14:paraId="79DD2ABA" w14:textId="77777777" w:rsidR="00F2588A" w:rsidRDefault="00000000">
            <w:r>
              <w:t>Availability / Notes</w:t>
            </w:r>
          </w:p>
        </w:tc>
      </w:tr>
      <w:tr w:rsidR="00F2588A" w14:paraId="7DB7DBAF" w14:textId="77777777">
        <w:tc>
          <w:tcPr>
            <w:tcW w:w="2160" w:type="dxa"/>
          </w:tcPr>
          <w:p w14:paraId="55A047DE" w14:textId="700E5D7E" w:rsidR="00F2588A" w:rsidRDefault="005D2D90">
            <w:r>
              <w:t>Steven Benjamin</w:t>
            </w:r>
          </w:p>
        </w:tc>
        <w:tc>
          <w:tcPr>
            <w:tcW w:w="2160" w:type="dxa"/>
          </w:tcPr>
          <w:p w14:paraId="00F1EE5D" w14:textId="77777777" w:rsidR="00F2588A" w:rsidRDefault="00000000">
            <w:r>
              <w:t>Implementation Lead</w:t>
            </w:r>
          </w:p>
        </w:tc>
        <w:tc>
          <w:tcPr>
            <w:tcW w:w="2160" w:type="dxa"/>
          </w:tcPr>
          <w:p w14:paraId="5C5209AD" w14:textId="77777777" w:rsidR="00F2588A" w:rsidRDefault="00000000">
            <w:r>
              <w:t>Owns core algorithm implementation; integrates modules; maintains main branch health.</w:t>
            </w:r>
          </w:p>
        </w:tc>
        <w:tc>
          <w:tcPr>
            <w:tcW w:w="2160" w:type="dxa"/>
          </w:tcPr>
          <w:p w14:paraId="524A0BE9" w14:textId="0C7BF13A" w:rsidR="00F2588A" w:rsidRDefault="005D2D90">
            <w:r>
              <w:t>Weekday Mornings-Afternoons</w:t>
            </w:r>
          </w:p>
        </w:tc>
      </w:tr>
      <w:tr w:rsidR="00F2588A" w14:paraId="6AA5B9DB" w14:textId="77777777">
        <w:tc>
          <w:tcPr>
            <w:tcW w:w="2160" w:type="dxa"/>
          </w:tcPr>
          <w:p w14:paraId="1173B3F3" w14:textId="68D9DC48" w:rsidR="00F2588A" w:rsidRDefault="005D2D90">
            <w:r>
              <w:t>Julian Cloward</w:t>
            </w:r>
          </w:p>
        </w:tc>
        <w:tc>
          <w:tcPr>
            <w:tcW w:w="2160" w:type="dxa"/>
          </w:tcPr>
          <w:p w14:paraId="1ECB2FFF" w14:textId="77777777" w:rsidR="00F2588A" w:rsidRDefault="00000000">
            <w:r>
              <w:t>Verification Lead</w:t>
            </w:r>
          </w:p>
        </w:tc>
        <w:tc>
          <w:tcPr>
            <w:tcW w:w="2160" w:type="dxa"/>
          </w:tcPr>
          <w:p w14:paraId="73FCFE62" w14:textId="77777777" w:rsidR="00F2588A" w:rsidRDefault="00000000">
            <w:r>
              <w:t>Creates test plan; edge cases; validates outputs; documents verification evidence.</w:t>
            </w:r>
          </w:p>
        </w:tc>
        <w:tc>
          <w:tcPr>
            <w:tcW w:w="2160" w:type="dxa"/>
          </w:tcPr>
          <w:p w14:paraId="4BB7F102" w14:textId="099BFBE1" w:rsidR="00F2588A" w:rsidRDefault="005D2D90">
            <w:r>
              <w:t>Mornings from 10:00 AM to 1:00 PM</w:t>
            </w:r>
          </w:p>
        </w:tc>
      </w:tr>
      <w:tr w:rsidR="00F2588A" w14:paraId="56040C46" w14:textId="77777777">
        <w:tc>
          <w:tcPr>
            <w:tcW w:w="2160" w:type="dxa"/>
          </w:tcPr>
          <w:p w14:paraId="72D8087B" w14:textId="236737F6" w:rsidR="00F2588A" w:rsidRDefault="005D2D90">
            <w:r>
              <w:t>Theodore Tran</w:t>
            </w:r>
          </w:p>
        </w:tc>
        <w:tc>
          <w:tcPr>
            <w:tcW w:w="2160" w:type="dxa"/>
          </w:tcPr>
          <w:p w14:paraId="64CA5589" w14:textId="77777777" w:rsidR="00F2588A" w:rsidRDefault="00000000">
            <w:r>
              <w:t>Communications Lead</w:t>
            </w:r>
          </w:p>
        </w:tc>
        <w:tc>
          <w:tcPr>
            <w:tcW w:w="2160" w:type="dxa"/>
          </w:tcPr>
          <w:p w14:paraId="4140568A" w14:textId="77777777" w:rsidR="00F2588A" w:rsidRDefault="00000000">
            <w:r>
              <w:t>Assembles report/video; ensures run instructions; tracks deliverables; merges documentation.</w:t>
            </w:r>
          </w:p>
        </w:tc>
        <w:tc>
          <w:tcPr>
            <w:tcW w:w="2160" w:type="dxa"/>
          </w:tcPr>
          <w:p w14:paraId="5C44C9F1" w14:textId="2F6E1790" w:rsidR="00F2588A" w:rsidRDefault="005D2D90">
            <w:r w:rsidRPr="005D2D90">
              <w:t>10:00 AM to 1:00 PM &amp; 3:00 PM to 6:00 PM. Prefers Thursday-Saturday.</w:t>
            </w:r>
          </w:p>
        </w:tc>
      </w:tr>
    </w:tbl>
    <w:p w14:paraId="7457BE94" w14:textId="77777777" w:rsidR="00F2588A" w:rsidRDefault="00000000">
      <w:pPr>
        <w:pStyle w:val="Heading2"/>
      </w:pPr>
      <w:r>
        <w:t>3) Repository &amp; Access (Required for Projects 1–4)</w:t>
      </w:r>
    </w:p>
    <w:p w14:paraId="65373C35" w14:textId="77777777" w:rsidR="00F2588A" w:rsidRDefault="00000000">
      <w:pPr>
        <w:pStyle w:val="ListBullet"/>
      </w:pPr>
      <w:r>
        <w:t>Platform: GitHub</w:t>
      </w:r>
    </w:p>
    <w:p w14:paraId="130DB49E" w14:textId="33569CCA" w:rsidR="00F2588A" w:rsidRDefault="00000000">
      <w:pPr>
        <w:pStyle w:val="ListBullet"/>
      </w:pPr>
      <w:r>
        <w:t xml:space="preserve">Repository URL: </w:t>
      </w:r>
      <w:hyperlink r:id="rId6" w:history="1">
        <w:r w:rsidR="00911AA0" w:rsidRPr="004C6402">
          <w:rPr>
            <w:rStyle w:val="Hyperlink"/>
          </w:rPr>
          <w:t>https://github.com/stevenslcc2430/Programming-Project-4-Capstone_PLO-CS-6</w:t>
        </w:r>
      </w:hyperlink>
      <w:r w:rsidR="00911AA0">
        <w:t xml:space="preserve"> </w:t>
      </w:r>
    </w:p>
    <w:p w14:paraId="0FD6D271" w14:textId="6FC68956" w:rsidR="00F2588A" w:rsidRDefault="00000000">
      <w:pPr>
        <w:pStyle w:val="ListBullet"/>
      </w:pPr>
      <w:r>
        <w:t xml:space="preserve">Instructor invited as viewer by </w:t>
      </w:r>
      <w:proofErr w:type="gramStart"/>
      <w:r>
        <w:t>checkpoint?:</w:t>
      </w:r>
      <w:proofErr w:type="gramEnd"/>
      <w:r>
        <w:t xml:space="preserve"> </w:t>
      </w:r>
      <w:r w:rsidR="00BB60E2">
        <w:t>Yes, the repository has public viewing access.</w:t>
      </w:r>
    </w:p>
    <w:p w14:paraId="0FB75EF6" w14:textId="77777777" w:rsidR="00F2588A" w:rsidRDefault="00000000">
      <w:pPr>
        <w:pStyle w:val="Heading2"/>
      </w:pPr>
      <w:r>
        <w:t>4) Milestones (Timeline)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900"/>
        <w:gridCol w:w="1260"/>
        <w:gridCol w:w="1530"/>
        <w:gridCol w:w="1260"/>
        <w:gridCol w:w="2178"/>
      </w:tblGrid>
      <w:tr w:rsidR="0052338A" w14:paraId="46E9081A" w14:textId="77777777" w:rsidTr="0052338A">
        <w:tc>
          <w:tcPr>
            <w:tcW w:w="1728" w:type="dxa"/>
          </w:tcPr>
          <w:p w14:paraId="08C2C8AE" w14:textId="77777777" w:rsidR="00F2588A" w:rsidRDefault="00000000">
            <w:r>
              <w:t>Milestone</w:t>
            </w:r>
          </w:p>
        </w:tc>
        <w:tc>
          <w:tcPr>
            <w:tcW w:w="900" w:type="dxa"/>
          </w:tcPr>
          <w:p w14:paraId="33996F5D" w14:textId="77777777" w:rsidR="00F2588A" w:rsidRDefault="00000000">
            <w:r>
              <w:t>Target Date</w:t>
            </w:r>
          </w:p>
        </w:tc>
        <w:tc>
          <w:tcPr>
            <w:tcW w:w="1260" w:type="dxa"/>
          </w:tcPr>
          <w:p w14:paraId="20520673" w14:textId="77777777" w:rsidR="00F2588A" w:rsidRDefault="00000000">
            <w:r>
              <w:t>Owner</w:t>
            </w:r>
          </w:p>
        </w:tc>
        <w:tc>
          <w:tcPr>
            <w:tcW w:w="1530" w:type="dxa"/>
          </w:tcPr>
          <w:p w14:paraId="05CE1E15" w14:textId="77777777" w:rsidR="00F2588A" w:rsidRDefault="00000000">
            <w:r>
              <w:t>Definition of Done</w:t>
            </w:r>
          </w:p>
        </w:tc>
        <w:tc>
          <w:tcPr>
            <w:tcW w:w="1260" w:type="dxa"/>
          </w:tcPr>
          <w:p w14:paraId="4F64B6DD" w14:textId="77777777" w:rsidR="00F2588A" w:rsidRDefault="00000000">
            <w:r>
              <w:t>Status (NS/IP/D)</w:t>
            </w:r>
          </w:p>
        </w:tc>
        <w:tc>
          <w:tcPr>
            <w:tcW w:w="2178" w:type="dxa"/>
          </w:tcPr>
          <w:p w14:paraId="65C80EB4" w14:textId="77777777" w:rsidR="00F2588A" w:rsidRDefault="00000000">
            <w:r>
              <w:t>Evidence Link / Pointer</w:t>
            </w:r>
          </w:p>
        </w:tc>
      </w:tr>
      <w:tr w:rsidR="0052338A" w14:paraId="6F5FA7EF" w14:textId="77777777" w:rsidTr="0052338A">
        <w:tc>
          <w:tcPr>
            <w:tcW w:w="1728" w:type="dxa"/>
          </w:tcPr>
          <w:p w14:paraId="74E898D2" w14:textId="21200BE9" w:rsidR="00F2588A" w:rsidRDefault="00000000">
            <w:r>
              <w:t xml:space="preserve">Repo set up </w:t>
            </w:r>
          </w:p>
        </w:tc>
        <w:tc>
          <w:tcPr>
            <w:tcW w:w="900" w:type="dxa"/>
          </w:tcPr>
          <w:p w14:paraId="1A3BA627" w14:textId="5CEBD646" w:rsidR="00F2588A" w:rsidRDefault="00AB6EF1">
            <w:r>
              <w:t>2026-04-26</w:t>
            </w:r>
          </w:p>
        </w:tc>
        <w:tc>
          <w:tcPr>
            <w:tcW w:w="1260" w:type="dxa"/>
          </w:tcPr>
          <w:p w14:paraId="7D61F55D" w14:textId="2BE33742" w:rsidR="00F2588A" w:rsidRDefault="0046285E">
            <w:r>
              <w:t>Steven</w:t>
            </w:r>
          </w:p>
        </w:tc>
        <w:tc>
          <w:tcPr>
            <w:tcW w:w="1530" w:type="dxa"/>
          </w:tcPr>
          <w:p w14:paraId="320EF0C4" w14:textId="77777777" w:rsidR="00F2588A" w:rsidRDefault="00000000">
            <w:r>
              <w:t xml:space="preserve">Repo created; README run steps; sample </w:t>
            </w:r>
            <w:r>
              <w:lastRenderedPageBreak/>
              <w:t>I/O runs.</w:t>
            </w:r>
          </w:p>
        </w:tc>
        <w:tc>
          <w:tcPr>
            <w:tcW w:w="1260" w:type="dxa"/>
          </w:tcPr>
          <w:p w14:paraId="02374BF9" w14:textId="3D953BB3" w:rsidR="00F2588A" w:rsidRPr="005D2D90" w:rsidRDefault="00BF7542">
            <w:r>
              <w:lastRenderedPageBreak/>
              <w:t>D</w:t>
            </w:r>
          </w:p>
        </w:tc>
        <w:tc>
          <w:tcPr>
            <w:tcW w:w="2178" w:type="dxa"/>
          </w:tcPr>
          <w:p w14:paraId="1E6A4ED9" w14:textId="7B5660D8" w:rsidR="00F2588A" w:rsidRDefault="0052338A">
            <w:hyperlink r:id="rId7" w:history="1">
              <w:r w:rsidRPr="00C560EB">
                <w:rPr>
                  <w:rStyle w:val="Hyperlink"/>
                </w:rPr>
                <w:t>https://github.com/stevenslcc2430/Programming-Project-</w:t>
              </w:r>
              <w:r w:rsidRPr="00C560EB">
                <w:rPr>
                  <w:rStyle w:val="Hyperlink"/>
                </w:rPr>
                <w:lastRenderedPageBreak/>
                <w:t>4-Capstone_PLO-CS-6/commits</w:t>
              </w:r>
              <w:r w:rsidRPr="00C560EB">
                <w:rPr>
                  <w:rStyle w:val="Hyperlink"/>
                </w:rPr>
                <w:t>/</w:t>
              </w:r>
              <w:r w:rsidRPr="00C560EB">
                <w:rPr>
                  <w:rStyle w:val="Hyperlink"/>
                </w:rPr>
                <w:t>7a2af9e2add02c29c519d834aaa1638b21afee44</w:t>
              </w:r>
            </w:hyperlink>
            <w:r>
              <w:t xml:space="preserve"> </w:t>
            </w:r>
          </w:p>
        </w:tc>
      </w:tr>
      <w:tr w:rsidR="0052338A" w14:paraId="716AF0E9" w14:textId="77777777" w:rsidTr="0052338A">
        <w:tc>
          <w:tcPr>
            <w:tcW w:w="1728" w:type="dxa"/>
          </w:tcPr>
          <w:p w14:paraId="43BA6925" w14:textId="77777777" w:rsidR="00F2588A" w:rsidRDefault="00000000">
            <w:r>
              <w:lastRenderedPageBreak/>
              <w:t xml:space="preserve">Core </w:t>
            </w:r>
            <w:proofErr w:type="gramStart"/>
            <w:r>
              <w:t>implementation</w:t>
            </w:r>
            <w:proofErr w:type="gramEnd"/>
            <w:r>
              <w:t xml:space="preserve"> complete</w:t>
            </w:r>
          </w:p>
        </w:tc>
        <w:tc>
          <w:tcPr>
            <w:tcW w:w="900" w:type="dxa"/>
          </w:tcPr>
          <w:p w14:paraId="61608AE1" w14:textId="3A5270C6" w:rsidR="00F2588A" w:rsidRDefault="00AB6EF1">
            <w:r>
              <w:t>2026-05-01</w:t>
            </w:r>
          </w:p>
        </w:tc>
        <w:tc>
          <w:tcPr>
            <w:tcW w:w="1260" w:type="dxa"/>
          </w:tcPr>
          <w:p w14:paraId="4FBCBCCB" w14:textId="6F94C43F" w:rsidR="00F2588A" w:rsidRDefault="0052338A">
            <w:r>
              <w:t>Julian &amp; Steven</w:t>
            </w:r>
          </w:p>
        </w:tc>
        <w:tc>
          <w:tcPr>
            <w:tcW w:w="1530" w:type="dxa"/>
          </w:tcPr>
          <w:p w14:paraId="16A39689" w14:textId="77777777" w:rsidR="00F2588A" w:rsidRDefault="00000000">
            <w:r>
              <w:t>All required features implemented; compiles/runs end-to-end.</w:t>
            </w:r>
          </w:p>
        </w:tc>
        <w:tc>
          <w:tcPr>
            <w:tcW w:w="1260" w:type="dxa"/>
          </w:tcPr>
          <w:p w14:paraId="1CD2B0A2" w14:textId="7DFC6607" w:rsidR="00F2588A" w:rsidRDefault="00E348CE">
            <w:r>
              <w:t>IP</w:t>
            </w:r>
          </w:p>
        </w:tc>
        <w:tc>
          <w:tcPr>
            <w:tcW w:w="2178" w:type="dxa"/>
          </w:tcPr>
          <w:p w14:paraId="59CEE66E" w14:textId="7C221E56" w:rsidR="00F2588A" w:rsidRDefault="00F2588A"/>
        </w:tc>
      </w:tr>
      <w:tr w:rsidR="0052338A" w14:paraId="779E98AB" w14:textId="77777777" w:rsidTr="0052338A">
        <w:tc>
          <w:tcPr>
            <w:tcW w:w="1728" w:type="dxa"/>
          </w:tcPr>
          <w:p w14:paraId="2EA90A84" w14:textId="77777777" w:rsidR="00F2588A" w:rsidRDefault="00000000">
            <w:r>
              <w:t>Verification complete</w:t>
            </w:r>
          </w:p>
        </w:tc>
        <w:tc>
          <w:tcPr>
            <w:tcW w:w="900" w:type="dxa"/>
          </w:tcPr>
          <w:p w14:paraId="260524C6" w14:textId="4BB705EE" w:rsidR="00F2588A" w:rsidRDefault="00AB6EF1">
            <w:r>
              <w:t>2026-05-01</w:t>
            </w:r>
          </w:p>
        </w:tc>
        <w:tc>
          <w:tcPr>
            <w:tcW w:w="1260" w:type="dxa"/>
          </w:tcPr>
          <w:p w14:paraId="2E6089F6" w14:textId="71FC87B4" w:rsidR="00F2588A" w:rsidRDefault="00F2588A"/>
        </w:tc>
        <w:tc>
          <w:tcPr>
            <w:tcW w:w="1530" w:type="dxa"/>
          </w:tcPr>
          <w:p w14:paraId="48996787" w14:textId="77777777" w:rsidR="00F2588A" w:rsidRDefault="00000000">
            <w:r>
              <w:t>Test suite covers edge cases; expected vs actual documented.</w:t>
            </w:r>
          </w:p>
        </w:tc>
        <w:tc>
          <w:tcPr>
            <w:tcW w:w="1260" w:type="dxa"/>
          </w:tcPr>
          <w:p w14:paraId="4025729F" w14:textId="77777777" w:rsidR="00F2588A" w:rsidRDefault="00000000">
            <w:r>
              <w:t>NS</w:t>
            </w:r>
          </w:p>
        </w:tc>
        <w:tc>
          <w:tcPr>
            <w:tcW w:w="2178" w:type="dxa"/>
          </w:tcPr>
          <w:p w14:paraId="77AB09A9" w14:textId="77777777" w:rsidR="00F2588A" w:rsidRDefault="00F2588A"/>
        </w:tc>
      </w:tr>
      <w:tr w:rsidR="0052338A" w14:paraId="7BFFD8DC" w14:textId="77777777" w:rsidTr="0052338A">
        <w:tc>
          <w:tcPr>
            <w:tcW w:w="1728" w:type="dxa"/>
          </w:tcPr>
          <w:p w14:paraId="1A53D721" w14:textId="77777777" w:rsidR="00F2588A" w:rsidRDefault="00000000">
            <w:r>
              <w:t>Report/video draft complete</w:t>
            </w:r>
          </w:p>
        </w:tc>
        <w:tc>
          <w:tcPr>
            <w:tcW w:w="900" w:type="dxa"/>
          </w:tcPr>
          <w:p w14:paraId="1D70BBF9" w14:textId="5C75AF35" w:rsidR="00F2588A" w:rsidRDefault="00AB6EF1">
            <w:r>
              <w:t>2026-05-01</w:t>
            </w:r>
          </w:p>
        </w:tc>
        <w:tc>
          <w:tcPr>
            <w:tcW w:w="1260" w:type="dxa"/>
          </w:tcPr>
          <w:p w14:paraId="08E7EEAA" w14:textId="22FC2CB9" w:rsidR="00F2588A" w:rsidRDefault="0052338A">
            <w:r>
              <w:t>Theodore</w:t>
            </w:r>
          </w:p>
        </w:tc>
        <w:tc>
          <w:tcPr>
            <w:tcW w:w="1530" w:type="dxa"/>
          </w:tcPr>
          <w:p w14:paraId="44BBB3DE" w14:textId="77777777" w:rsidR="00F2588A" w:rsidRDefault="00000000">
            <w:r>
              <w:t>Draft report sections complete; video outline + script notes.</w:t>
            </w:r>
          </w:p>
        </w:tc>
        <w:tc>
          <w:tcPr>
            <w:tcW w:w="1260" w:type="dxa"/>
          </w:tcPr>
          <w:p w14:paraId="6FF029C1" w14:textId="020C4DD3" w:rsidR="00F2588A" w:rsidRDefault="00AB6EF1">
            <w:r>
              <w:t>IP</w:t>
            </w:r>
          </w:p>
        </w:tc>
        <w:tc>
          <w:tcPr>
            <w:tcW w:w="2178" w:type="dxa"/>
          </w:tcPr>
          <w:p w14:paraId="6B7ED6B5" w14:textId="77777777" w:rsidR="00F2588A" w:rsidRDefault="00F2588A"/>
        </w:tc>
      </w:tr>
      <w:tr w:rsidR="0052338A" w14:paraId="063D11DF" w14:textId="77777777" w:rsidTr="0052338A">
        <w:tc>
          <w:tcPr>
            <w:tcW w:w="1728" w:type="dxa"/>
          </w:tcPr>
          <w:p w14:paraId="212F5A8C" w14:textId="77777777" w:rsidR="00F2588A" w:rsidRDefault="00000000">
            <w:r>
              <w:t>Final integration + submission</w:t>
            </w:r>
          </w:p>
        </w:tc>
        <w:tc>
          <w:tcPr>
            <w:tcW w:w="900" w:type="dxa"/>
          </w:tcPr>
          <w:p w14:paraId="30B1729E" w14:textId="21A97736" w:rsidR="00F2588A" w:rsidRDefault="00AB6EF1">
            <w:r>
              <w:t>2026-05-03</w:t>
            </w:r>
          </w:p>
        </w:tc>
        <w:tc>
          <w:tcPr>
            <w:tcW w:w="1260" w:type="dxa"/>
          </w:tcPr>
          <w:p w14:paraId="2286F55C" w14:textId="2CD37260" w:rsidR="00F2588A" w:rsidRDefault="0052338A">
            <w:r>
              <w:t>Team</w:t>
            </w:r>
          </w:p>
        </w:tc>
        <w:tc>
          <w:tcPr>
            <w:tcW w:w="1530" w:type="dxa"/>
          </w:tcPr>
          <w:p w14:paraId="2E7F9BB8" w14:textId="77777777" w:rsidR="00F2588A" w:rsidRDefault="00000000">
            <w:r>
              <w:t>All deliverables finalized; tags release; submission package ready.</w:t>
            </w:r>
          </w:p>
        </w:tc>
        <w:tc>
          <w:tcPr>
            <w:tcW w:w="1260" w:type="dxa"/>
          </w:tcPr>
          <w:p w14:paraId="7085BEC1" w14:textId="7AA99404" w:rsidR="00F2588A" w:rsidRDefault="00221696">
            <w:r>
              <w:t>D</w:t>
            </w:r>
          </w:p>
        </w:tc>
        <w:tc>
          <w:tcPr>
            <w:tcW w:w="2178" w:type="dxa"/>
          </w:tcPr>
          <w:p w14:paraId="55F3D4F1" w14:textId="77777777" w:rsidR="00F2588A" w:rsidRDefault="00F2588A"/>
        </w:tc>
      </w:tr>
    </w:tbl>
    <w:p w14:paraId="6FE35633" w14:textId="77777777" w:rsidR="00F2588A" w:rsidRDefault="00000000">
      <w:pPr>
        <w:pStyle w:val="Heading2"/>
      </w:pPr>
      <w:r>
        <w:t>5) Task Backlog (Assignments + Status)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"/>
        <w:gridCol w:w="2700"/>
        <w:gridCol w:w="1170"/>
        <w:gridCol w:w="1170"/>
        <w:gridCol w:w="810"/>
        <w:gridCol w:w="1127"/>
        <w:gridCol w:w="1411"/>
      </w:tblGrid>
      <w:tr w:rsidR="00F2588A" w14:paraId="42C98014" w14:textId="77777777" w:rsidTr="00EA7C3F">
        <w:tc>
          <w:tcPr>
            <w:tcW w:w="468" w:type="dxa"/>
          </w:tcPr>
          <w:p w14:paraId="7F6ED996" w14:textId="77777777" w:rsidR="00F2588A" w:rsidRDefault="00000000">
            <w:r>
              <w:t>ID</w:t>
            </w:r>
          </w:p>
        </w:tc>
        <w:tc>
          <w:tcPr>
            <w:tcW w:w="2700" w:type="dxa"/>
          </w:tcPr>
          <w:p w14:paraId="5A9E4175" w14:textId="77777777" w:rsidR="00F2588A" w:rsidRDefault="00000000">
            <w:r>
              <w:t>Task</w:t>
            </w:r>
          </w:p>
        </w:tc>
        <w:tc>
          <w:tcPr>
            <w:tcW w:w="1170" w:type="dxa"/>
          </w:tcPr>
          <w:p w14:paraId="044209FD" w14:textId="77777777" w:rsidR="00F2588A" w:rsidRDefault="00000000">
            <w:r>
              <w:t>Owner</w:t>
            </w:r>
          </w:p>
        </w:tc>
        <w:tc>
          <w:tcPr>
            <w:tcW w:w="1170" w:type="dxa"/>
          </w:tcPr>
          <w:p w14:paraId="7485D246" w14:textId="77777777" w:rsidR="00F2588A" w:rsidRDefault="00000000">
            <w:r>
              <w:t>Due Date</w:t>
            </w:r>
          </w:p>
        </w:tc>
        <w:tc>
          <w:tcPr>
            <w:tcW w:w="810" w:type="dxa"/>
          </w:tcPr>
          <w:p w14:paraId="4CE0BD71" w14:textId="77777777" w:rsidR="00F2588A" w:rsidRDefault="00000000">
            <w:r>
              <w:t>Status (NS/IP/D)</w:t>
            </w:r>
          </w:p>
        </w:tc>
        <w:tc>
          <w:tcPr>
            <w:tcW w:w="1127" w:type="dxa"/>
          </w:tcPr>
          <w:p w14:paraId="64D0752F" w14:textId="77777777" w:rsidR="00F2588A" w:rsidRDefault="00000000">
            <w:r>
              <w:t>Evidence Link / Pointer</w:t>
            </w:r>
          </w:p>
        </w:tc>
        <w:tc>
          <w:tcPr>
            <w:tcW w:w="1411" w:type="dxa"/>
          </w:tcPr>
          <w:p w14:paraId="2C2C83D0" w14:textId="77777777" w:rsidR="00F2588A" w:rsidRDefault="00000000">
            <w:r>
              <w:t>Notes / Dependencies</w:t>
            </w:r>
          </w:p>
        </w:tc>
      </w:tr>
      <w:tr w:rsidR="00F2588A" w14:paraId="77B2685B" w14:textId="77777777" w:rsidTr="00EA7C3F">
        <w:tc>
          <w:tcPr>
            <w:tcW w:w="468" w:type="dxa"/>
          </w:tcPr>
          <w:p w14:paraId="47435DFA" w14:textId="77777777" w:rsidR="00F2588A" w:rsidRDefault="00000000">
            <w:r>
              <w:t>1</w:t>
            </w:r>
          </w:p>
        </w:tc>
        <w:tc>
          <w:tcPr>
            <w:tcW w:w="2700" w:type="dxa"/>
          </w:tcPr>
          <w:p w14:paraId="7E790A12" w14:textId="265A3E8F" w:rsidR="00F2588A" w:rsidRDefault="00000000">
            <w:r>
              <w:t xml:space="preserve">Create repository </w:t>
            </w:r>
          </w:p>
        </w:tc>
        <w:tc>
          <w:tcPr>
            <w:tcW w:w="1170" w:type="dxa"/>
          </w:tcPr>
          <w:p w14:paraId="048454F8" w14:textId="09179F69" w:rsidR="00F2588A" w:rsidRDefault="000372AF">
            <w:r>
              <w:t>Steven</w:t>
            </w:r>
          </w:p>
        </w:tc>
        <w:tc>
          <w:tcPr>
            <w:tcW w:w="1170" w:type="dxa"/>
          </w:tcPr>
          <w:p w14:paraId="63BC6E75" w14:textId="6EF9260D" w:rsidR="00F2588A" w:rsidRDefault="00D27302">
            <w:r>
              <w:t>2026-04-26</w:t>
            </w:r>
          </w:p>
        </w:tc>
        <w:tc>
          <w:tcPr>
            <w:tcW w:w="810" w:type="dxa"/>
          </w:tcPr>
          <w:p w14:paraId="4EE65977" w14:textId="5092AC72" w:rsidR="00F2588A" w:rsidRDefault="000372AF">
            <w:r>
              <w:t>D</w:t>
            </w:r>
          </w:p>
        </w:tc>
        <w:tc>
          <w:tcPr>
            <w:tcW w:w="1127" w:type="dxa"/>
          </w:tcPr>
          <w:p w14:paraId="760317B3" w14:textId="10A9010E" w:rsidR="00F2588A" w:rsidRDefault="00F2588A"/>
        </w:tc>
        <w:tc>
          <w:tcPr>
            <w:tcW w:w="1411" w:type="dxa"/>
          </w:tcPr>
          <w:p w14:paraId="6FB11653" w14:textId="3E9A2D15" w:rsidR="00F2588A" w:rsidRDefault="00F2588A"/>
        </w:tc>
      </w:tr>
      <w:tr w:rsidR="00F2588A" w14:paraId="4E1E90E8" w14:textId="77777777" w:rsidTr="00EA7C3F">
        <w:tc>
          <w:tcPr>
            <w:tcW w:w="468" w:type="dxa"/>
          </w:tcPr>
          <w:p w14:paraId="125A7528" w14:textId="77777777" w:rsidR="00F2588A" w:rsidRDefault="00000000">
            <w:r>
              <w:t>2</w:t>
            </w:r>
          </w:p>
        </w:tc>
        <w:tc>
          <w:tcPr>
            <w:tcW w:w="2700" w:type="dxa"/>
          </w:tcPr>
          <w:p w14:paraId="334D2A04" w14:textId="33852FED" w:rsidR="00F2588A" w:rsidRDefault="00000000">
            <w:r>
              <w:t xml:space="preserve">Draft </w:t>
            </w:r>
            <w:r w:rsidR="00646F9F">
              <w:t>UML</w:t>
            </w:r>
            <w:r>
              <w:t xml:space="preserve"> in /docs</w:t>
            </w:r>
          </w:p>
        </w:tc>
        <w:tc>
          <w:tcPr>
            <w:tcW w:w="1170" w:type="dxa"/>
          </w:tcPr>
          <w:p w14:paraId="3251B4EB" w14:textId="5936621C" w:rsidR="00F2588A" w:rsidRDefault="00646F9F">
            <w:r>
              <w:t>Steven</w:t>
            </w:r>
          </w:p>
        </w:tc>
        <w:tc>
          <w:tcPr>
            <w:tcW w:w="1170" w:type="dxa"/>
          </w:tcPr>
          <w:p w14:paraId="03967092" w14:textId="13D6EB86" w:rsidR="00F2588A" w:rsidRDefault="00D27302">
            <w:r>
              <w:t>2026-04-26</w:t>
            </w:r>
          </w:p>
        </w:tc>
        <w:tc>
          <w:tcPr>
            <w:tcW w:w="810" w:type="dxa"/>
          </w:tcPr>
          <w:p w14:paraId="3D69324F" w14:textId="6A5F4B24" w:rsidR="00F2588A" w:rsidRDefault="00646F9F">
            <w:r>
              <w:t>D</w:t>
            </w:r>
          </w:p>
        </w:tc>
        <w:tc>
          <w:tcPr>
            <w:tcW w:w="1127" w:type="dxa"/>
          </w:tcPr>
          <w:p w14:paraId="07BBCD0E" w14:textId="6981FF83" w:rsidR="00F2588A" w:rsidRDefault="00F2588A"/>
        </w:tc>
        <w:tc>
          <w:tcPr>
            <w:tcW w:w="1411" w:type="dxa"/>
          </w:tcPr>
          <w:p w14:paraId="4AB64915" w14:textId="5C8381E2" w:rsidR="00F2588A" w:rsidRDefault="00F2588A"/>
        </w:tc>
      </w:tr>
      <w:tr w:rsidR="00F2588A" w14:paraId="30F65655" w14:textId="77777777" w:rsidTr="00EA7C3F">
        <w:tc>
          <w:tcPr>
            <w:tcW w:w="468" w:type="dxa"/>
          </w:tcPr>
          <w:p w14:paraId="05A9EBCD" w14:textId="77777777" w:rsidR="00F2588A" w:rsidRDefault="00000000">
            <w:r>
              <w:t>3</w:t>
            </w:r>
          </w:p>
        </w:tc>
        <w:tc>
          <w:tcPr>
            <w:tcW w:w="2700" w:type="dxa"/>
          </w:tcPr>
          <w:p w14:paraId="62C7D0F1" w14:textId="4C3F268F" w:rsidR="00F2588A" w:rsidRDefault="00866485">
            <w:r>
              <w:t xml:space="preserve">Draft Project Scope in /docs (Required Features, Constraints, Deliverables, Out-Of-Scope Items) </w:t>
            </w:r>
          </w:p>
        </w:tc>
        <w:tc>
          <w:tcPr>
            <w:tcW w:w="1170" w:type="dxa"/>
          </w:tcPr>
          <w:p w14:paraId="26A7939B" w14:textId="3B4CFE7E" w:rsidR="00F2588A" w:rsidRDefault="00866485">
            <w:r>
              <w:t>Thedore</w:t>
            </w:r>
          </w:p>
        </w:tc>
        <w:tc>
          <w:tcPr>
            <w:tcW w:w="1170" w:type="dxa"/>
          </w:tcPr>
          <w:p w14:paraId="05D663EC" w14:textId="0F584130" w:rsidR="00F2588A" w:rsidRDefault="00D27302">
            <w:r>
              <w:t>2026-04-26</w:t>
            </w:r>
          </w:p>
        </w:tc>
        <w:tc>
          <w:tcPr>
            <w:tcW w:w="810" w:type="dxa"/>
          </w:tcPr>
          <w:p w14:paraId="0CC41A92" w14:textId="154F8B3C" w:rsidR="00F2588A" w:rsidRDefault="00866485">
            <w:r>
              <w:t>D</w:t>
            </w:r>
          </w:p>
        </w:tc>
        <w:tc>
          <w:tcPr>
            <w:tcW w:w="1127" w:type="dxa"/>
          </w:tcPr>
          <w:p w14:paraId="5A3C119A" w14:textId="0B17DB1B" w:rsidR="00F2588A" w:rsidRDefault="00F2588A"/>
        </w:tc>
        <w:tc>
          <w:tcPr>
            <w:tcW w:w="1411" w:type="dxa"/>
          </w:tcPr>
          <w:p w14:paraId="4D7C347C" w14:textId="12A87330" w:rsidR="00F2588A" w:rsidRDefault="00F2588A"/>
        </w:tc>
      </w:tr>
      <w:tr w:rsidR="00F2588A" w14:paraId="742D7311" w14:textId="77777777" w:rsidTr="00EA7C3F">
        <w:tc>
          <w:tcPr>
            <w:tcW w:w="468" w:type="dxa"/>
          </w:tcPr>
          <w:p w14:paraId="755ADA2F" w14:textId="77777777" w:rsidR="00F2588A" w:rsidRDefault="00000000">
            <w:r>
              <w:t>4</w:t>
            </w:r>
          </w:p>
        </w:tc>
        <w:tc>
          <w:tcPr>
            <w:tcW w:w="2700" w:type="dxa"/>
          </w:tcPr>
          <w:p w14:paraId="39713F13" w14:textId="1C71B5F4" w:rsidR="00F2588A" w:rsidRDefault="00EA1928">
            <w:r>
              <w:t>Baseline</w:t>
            </w:r>
            <w:r w:rsidR="00FB7573">
              <w:t xml:space="preserve"> README/run steps</w:t>
            </w:r>
          </w:p>
        </w:tc>
        <w:tc>
          <w:tcPr>
            <w:tcW w:w="1170" w:type="dxa"/>
          </w:tcPr>
          <w:p w14:paraId="488D9B70" w14:textId="63E793F2" w:rsidR="00F2588A" w:rsidRDefault="00F2588A"/>
        </w:tc>
        <w:tc>
          <w:tcPr>
            <w:tcW w:w="1170" w:type="dxa"/>
          </w:tcPr>
          <w:p w14:paraId="7B90E1DD" w14:textId="7D6A0353" w:rsidR="00F2588A" w:rsidRDefault="00D27302">
            <w:r>
              <w:t>2026-04-26</w:t>
            </w:r>
          </w:p>
        </w:tc>
        <w:tc>
          <w:tcPr>
            <w:tcW w:w="810" w:type="dxa"/>
          </w:tcPr>
          <w:p w14:paraId="0035D4C0" w14:textId="5EB0CCAB" w:rsidR="00F2588A" w:rsidRDefault="00EA7C3F">
            <w:r>
              <w:t>NS</w:t>
            </w:r>
          </w:p>
        </w:tc>
        <w:tc>
          <w:tcPr>
            <w:tcW w:w="1127" w:type="dxa"/>
          </w:tcPr>
          <w:p w14:paraId="2C2F67CC" w14:textId="522D66A5" w:rsidR="00F2588A" w:rsidRDefault="00F2588A"/>
        </w:tc>
        <w:tc>
          <w:tcPr>
            <w:tcW w:w="1411" w:type="dxa"/>
          </w:tcPr>
          <w:p w14:paraId="31ADD0BB" w14:textId="30F10697" w:rsidR="00F2588A" w:rsidRDefault="00F2588A"/>
        </w:tc>
      </w:tr>
      <w:tr w:rsidR="00F2588A" w14:paraId="50E42DBF" w14:textId="77777777" w:rsidTr="00EA7C3F">
        <w:tc>
          <w:tcPr>
            <w:tcW w:w="468" w:type="dxa"/>
          </w:tcPr>
          <w:p w14:paraId="0EA44AEA" w14:textId="77777777" w:rsidR="00F2588A" w:rsidRDefault="00000000">
            <w:r>
              <w:t>5</w:t>
            </w:r>
          </w:p>
        </w:tc>
        <w:tc>
          <w:tcPr>
            <w:tcW w:w="2700" w:type="dxa"/>
          </w:tcPr>
          <w:p w14:paraId="4FDAB0AC" w14:textId="5EB9AAC9" w:rsidR="00F2588A" w:rsidRDefault="00761ED2">
            <w:r>
              <w:t>Implement core data structures and parsing</w:t>
            </w:r>
          </w:p>
        </w:tc>
        <w:tc>
          <w:tcPr>
            <w:tcW w:w="1170" w:type="dxa"/>
          </w:tcPr>
          <w:p w14:paraId="13B8A322" w14:textId="130FDE84" w:rsidR="00F2588A" w:rsidRDefault="00B00FF5">
            <w:r>
              <w:t>Steven &amp; Julian</w:t>
            </w:r>
          </w:p>
        </w:tc>
        <w:tc>
          <w:tcPr>
            <w:tcW w:w="1170" w:type="dxa"/>
          </w:tcPr>
          <w:p w14:paraId="2D57115D" w14:textId="6779D611" w:rsidR="00F2588A" w:rsidRDefault="00D27302">
            <w:r>
              <w:t>2026-05-01</w:t>
            </w:r>
          </w:p>
        </w:tc>
        <w:tc>
          <w:tcPr>
            <w:tcW w:w="810" w:type="dxa"/>
          </w:tcPr>
          <w:p w14:paraId="0041F79A" w14:textId="03E6168C" w:rsidR="00F2588A" w:rsidRDefault="00646F9F">
            <w:r>
              <w:t>IP</w:t>
            </w:r>
          </w:p>
        </w:tc>
        <w:tc>
          <w:tcPr>
            <w:tcW w:w="1127" w:type="dxa"/>
          </w:tcPr>
          <w:p w14:paraId="7DC4881D" w14:textId="6079BB41" w:rsidR="00F2588A" w:rsidRDefault="00F2588A"/>
        </w:tc>
        <w:tc>
          <w:tcPr>
            <w:tcW w:w="1411" w:type="dxa"/>
          </w:tcPr>
          <w:p w14:paraId="77A6B113" w14:textId="02B1BAEF" w:rsidR="00F2588A" w:rsidRDefault="00F2588A"/>
        </w:tc>
      </w:tr>
      <w:tr w:rsidR="00F2588A" w14:paraId="406D0978" w14:textId="77777777" w:rsidTr="00EA7C3F">
        <w:tc>
          <w:tcPr>
            <w:tcW w:w="468" w:type="dxa"/>
          </w:tcPr>
          <w:p w14:paraId="5CBBDE5D" w14:textId="77777777" w:rsidR="00F2588A" w:rsidRDefault="00000000">
            <w:r>
              <w:t>6</w:t>
            </w:r>
          </w:p>
        </w:tc>
        <w:tc>
          <w:tcPr>
            <w:tcW w:w="2700" w:type="dxa"/>
          </w:tcPr>
          <w:p w14:paraId="2E4E77CB" w14:textId="338DEF7C" w:rsidR="00F2588A" w:rsidRDefault="00761ED2">
            <w:r>
              <w:t>Define verification plan (tests + edge cases)</w:t>
            </w:r>
          </w:p>
        </w:tc>
        <w:tc>
          <w:tcPr>
            <w:tcW w:w="1170" w:type="dxa"/>
          </w:tcPr>
          <w:p w14:paraId="135670B4" w14:textId="78C2E088" w:rsidR="00F2588A" w:rsidRDefault="00F2588A"/>
        </w:tc>
        <w:tc>
          <w:tcPr>
            <w:tcW w:w="1170" w:type="dxa"/>
          </w:tcPr>
          <w:p w14:paraId="762E6794" w14:textId="0B5D9207" w:rsidR="00F2588A" w:rsidRDefault="00D27302">
            <w:r>
              <w:t>2026-04-26</w:t>
            </w:r>
          </w:p>
        </w:tc>
        <w:tc>
          <w:tcPr>
            <w:tcW w:w="810" w:type="dxa"/>
          </w:tcPr>
          <w:p w14:paraId="6D488FD3" w14:textId="63C71808" w:rsidR="00F2588A" w:rsidRDefault="00646F9F">
            <w:r>
              <w:t>D</w:t>
            </w:r>
          </w:p>
        </w:tc>
        <w:tc>
          <w:tcPr>
            <w:tcW w:w="1127" w:type="dxa"/>
          </w:tcPr>
          <w:p w14:paraId="13C2839F" w14:textId="77777777" w:rsidR="00F2588A" w:rsidRDefault="00F2588A"/>
        </w:tc>
        <w:tc>
          <w:tcPr>
            <w:tcW w:w="1411" w:type="dxa"/>
          </w:tcPr>
          <w:p w14:paraId="284028E1" w14:textId="3A4422FB" w:rsidR="00F2588A" w:rsidRDefault="00F2588A"/>
        </w:tc>
      </w:tr>
      <w:tr w:rsidR="00F2588A" w14:paraId="5AABBC0B" w14:textId="77777777" w:rsidTr="00EA7C3F">
        <w:tc>
          <w:tcPr>
            <w:tcW w:w="468" w:type="dxa"/>
          </w:tcPr>
          <w:p w14:paraId="3211103E" w14:textId="77777777" w:rsidR="00F2588A" w:rsidRDefault="00000000">
            <w:r>
              <w:t>7</w:t>
            </w:r>
          </w:p>
        </w:tc>
        <w:tc>
          <w:tcPr>
            <w:tcW w:w="2700" w:type="dxa"/>
          </w:tcPr>
          <w:p w14:paraId="53A8F795" w14:textId="6A877580" w:rsidR="00F2588A" w:rsidRDefault="00761ED2">
            <w:r>
              <w:t>Implement edge-case tests + expected outputs</w:t>
            </w:r>
          </w:p>
        </w:tc>
        <w:tc>
          <w:tcPr>
            <w:tcW w:w="1170" w:type="dxa"/>
          </w:tcPr>
          <w:p w14:paraId="142EFFE6" w14:textId="2741F3AF" w:rsidR="00F2588A" w:rsidRDefault="00F2588A"/>
        </w:tc>
        <w:tc>
          <w:tcPr>
            <w:tcW w:w="1170" w:type="dxa"/>
          </w:tcPr>
          <w:p w14:paraId="6A1BDC31" w14:textId="0FFFF218" w:rsidR="00F2588A" w:rsidRDefault="00D27302">
            <w:r>
              <w:t>2026-05-01</w:t>
            </w:r>
          </w:p>
        </w:tc>
        <w:tc>
          <w:tcPr>
            <w:tcW w:w="810" w:type="dxa"/>
          </w:tcPr>
          <w:p w14:paraId="49DB2223" w14:textId="4759B780" w:rsidR="00F2588A" w:rsidRDefault="00EA7C3F">
            <w:r>
              <w:t>NS</w:t>
            </w:r>
          </w:p>
        </w:tc>
        <w:tc>
          <w:tcPr>
            <w:tcW w:w="1127" w:type="dxa"/>
          </w:tcPr>
          <w:p w14:paraId="76B9667D" w14:textId="77777777" w:rsidR="00F2588A" w:rsidRDefault="00F2588A"/>
        </w:tc>
        <w:tc>
          <w:tcPr>
            <w:tcW w:w="1411" w:type="dxa"/>
          </w:tcPr>
          <w:p w14:paraId="419DB814" w14:textId="405D3F0A" w:rsidR="00F2588A" w:rsidRDefault="00F2588A"/>
        </w:tc>
      </w:tr>
      <w:tr w:rsidR="00F2588A" w14:paraId="0DD1FCE4" w14:textId="77777777" w:rsidTr="00EA7C3F">
        <w:tc>
          <w:tcPr>
            <w:tcW w:w="468" w:type="dxa"/>
          </w:tcPr>
          <w:p w14:paraId="0959D79A" w14:textId="77777777" w:rsidR="00F2588A" w:rsidRDefault="00000000">
            <w:r>
              <w:lastRenderedPageBreak/>
              <w:t>8</w:t>
            </w:r>
          </w:p>
        </w:tc>
        <w:tc>
          <w:tcPr>
            <w:tcW w:w="2700" w:type="dxa"/>
          </w:tcPr>
          <w:p w14:paraId="56B0EE1C" w14:textId="77777777" w:rsidR="00F2588A" w:rsidRDefault="00000000">
            <w:r>
              <w:t>Checkpoint package: update plan + docs + invite verification</w:t>
            </w:r>
          </w:p>
        </w:tc>
        <w:tc>
          <w:tcPr>
            <w:tcW w:w="1170" w:type="dxa"/>
          </w:tcPr>
          <w:p w14:paraId="5CAB86BB" w14:textId="2F8E4725" w:rsidR="00F2588A" w:rsidRDefault="00AB6EF1">
            <w:r>
              <w:t>Theodore</w:t>
            </w:r>
          </w:p>
        </w:tc>
        <w:tc>
          <w:tcPr>
            <w:tcW w:w="1170" w:type="dxa"/>
          </w:tcPr>
          <w:p w14:paraId="3B5C969D" w14:textId="5E454439" w:rsidR="00F2588A" w:rsidRDefault="00AB6EF1">
            <w:r>
              <w:t>2026-04-26</w:t>
            </w:r>
          </w:p>
        </w:tc>
        <w:tc>
          <w:tcPr>
            <w:tcW w:w="810" w:type="dxa"/>
          </w:tcPr>
          <w:p w14:paraId="6A0AE757" w14:textId="4DB6AEA8" w:rsidR="00F2588A" w:rsidRDefault="00B51E3B">
            <w:r>
              <w:t>D</w:t>
            </w:r>
          </w:p>
        </w:tc>
        <w:tc>
          <w:tcPr>
            <w:tcW w:w="1127" w:type="dxa"/>
          </w:tcPr>
          <w:p w14:paraId="3F59DA6F" w14:textId="52EA7C8E" w:rsidR="00F2588A" w:rsidRDefault="00F2588A"/>
        </w:tc>
        <w:tc>
          <w:tcPr>
            <w:tcW w:w="1411" w:type="dxa"/>
          </w:tcPr>
          <w:p w14:paraId="751DA864" w14:textId="5245B580" w:rsidR="00F2588A" w:rsidRDefault="00F2588A"/>
        </w:tc>
      </w:tr>
      <w:tr w:rsidR="00F2588A" w14:paraId="74467B7F" w14:textId="77777777" w:rsidTr="00EA7C3F">
        <w:tc>
          <w:tcPr>
            <w:tcW w:w="468" w:type="dxa"/>
          </w:tcPr>
          <w:p w14:paraId="4BDF7458" w14:textId="77777777" w:rsidR="00F2588A" w:rsidRDefault="00000000">
            <w:r>
              <w:t>9</w:t>
            </w:r>
          </w:p>
        </w:tc>
        <w:tc>
          <w:tcPr>
            <w:tcW w:w="2700" w:type="dxa"/>
          </w:tcPr>
          <w:p w14:paraId="567F32AD" w14:textId="77777777" w:rsidR="00F2588A" w:rsidRDefault="00000000">
            <w:r>
              <w:t>Report draft (problem/design/verification/results)</w:t>
            </w:r>
          </w:p>
        </w:tc>
        <w:tc>
          <w:tcPr>
            <w:tcW w:w="1170" w:type="dxa"/>
          </w:tcPr>
          <w:p w14:paraId="68C80776" w14:textId="44620E3E" w:rsidR="00F2588A" w:rsidRDefault="00AB6EF1">
            <w:r>
              <w:t>Theodore</w:t>
            </w:r>
          </w:p>
        </w:tc>
        <w:tc>
          <w:tcPr>
            <w:tcW w:w="1170" w:type="dxa"/>
          </w:tcPr>
          <w:p w14:paraId="5CD33A4B" w14:textId="0E913DBA" w:rsidR="00F2588A" w:rsidRDefault="00AB6EF1">
            <w:r>
              <w:t>2026-05-03</w:t>
            </w:r>
          </w:p>
        </w:tc>
        <w:tc>
          <w:tcPr>
            <w:tcW w:w="810" w:type="dxa"/>
          </w:tcPr>
          <w:p w14:paraId="1D409F47" w14:textId="409B51FC" w:rsidR="00F2588A" w:rsidRDefault="00AB6EF1">
            <w:r>
              <w:t>IP</w:t>
            </w:r>
          </w:p>
          <w:p w14:paraId="2E7035D3" w14:textId="77777777" w:rsidR="005D2D90" w:rsidRPr="005D2D90" w:rsidRDefault="005D2D90" w:rsidP="005D2D90"/>
        </w:tc>
        <w:tc>
          <w:tcPr>
            <w:tcW w:w="1127" w:type="dxa"/>
          </w:tcPr>
          <w:p w14:paraId="21CDACAE" w14:textId="77777777" w:rsidR="00F2588A" w:rsidRDefault="00F2588A"/>
        </w:tc>
        <w:tc>
          <w:tcPr>
            <w:tcW w:w="1411" w:type="dxa"/>
          </w:tcPr>
          <w:p w14:paraId="6A665E8F" w14:textId="6A102EA6" w:rsidR="00F2588A" w:rsidRDefault="00F2588A"/>
        </w:tc>
      </w:tr>
      <w:tr w:rsidR="00F2588A" w14:paraId="04FB95D4" w14:textId="77777777" w:rsidTr="00EA7C3F">
        <w:tc>
          <w:tcPr>
            <w:tcW w:w="468" w:type="dxa"/>
          </w:tcPr>
          <w:p w14:paraId="4EFCB863" w14:textId="77777777" w:rsidR="00F2588A" w:rsidRDefault="00000000">
            <w:r>
              <w:t>10</w:t>
            </w:r>
          </w:p>
        </w:tc>
        <w:tc>
          <w:tcPr>
            <w:tcW w:w="2700" w:type="dxa"/>
          </w:tcPr>
          <w:p w14:paraId="503A948A" w14:textId="77777777" w:rsidR="00F2588A" w:rsidRDefault="00000000">
            <w:r>
              <w:t>Final polish: run instructions + release tag</w:t>
            </w:r>
          </w:p>
        </w:tc>
        <w:tc>
          <w:tcPr>
            <w:tcW w:w="1170" w:type="dxa"/>
          </w:tcPr>
          <w:p w14:paraId="72616585" w14:textId="77A9D468" w:rsidR="00F2588A" w:rsidRDefault="00B00FF5">
            <w:r>
              <w:t>Team</w:t>
            </w:r>
          </w:p>
        </w:tc>
        <w:tc>
          <w:tcPr>
            <w:tcW w:w="1170" w:type="dxa"/>
          </w:tcPr>
          <w:p w14:paraId="1D809508" w14:textId="58C10481" w:rsidR="00F2588A" w:rsidRDefault="00D27302">
            <w:r>
              <w:t>2026-05-03</w:t>
            </w:r>
          </w:p>
        </w:tc>
        <w:tc>
          <w:tcPr>
            <w:tcW w:w="810" w:type="dxa"/>
          </w:tcPr>
          <w:p w14:paraId="68E2152B" w14:textId="03839ABE" w:rsidR="00F2588A" w:rsidRDefault="00EA7C3F">
            <w:r>
              <w:t>NS</w:t>
            </w:r>
          </w:p>
        </w:tc>
        <w:tc>
          <w:tcPr>
            <w:tcW w:w="1127" w:type="dxa"/>
          </w:tcPr>
          <w:p w14:paraId="4452F47A" w14:textId="77777777" w:rsidR="00F2588A" w:rsidRDefault="00F2588A"/>
        </w:tc>
        <w:tc>
          <w:tcPr>
            <w:tcW w:w="1411" w:type="dxa"/>
          </w:tcPr>
          <w:p w14:paraId="3D79CEB4" w14:textId="44948723" w:rsidR="00F2588A" w:rsidRDefault="00F2588A"/>
        </w:tc>
      </w:tr>
    </w:tbl>
    <w:p w14:paraId="42AF8F9A" w14:textId="77777777" w:rsidR="00F2588A" w:rsidRDefault="00000000">
      <w:pPr>
        <w:pStyle w:val="Heading2"/>
      </w:pPr>
      <w:r>
        <w:t>6) Verification Plan</w:t>
      </w:r>
    </w:p>
    <w:p w14:paraId="6424D984" w14:textId="77777777" w:rsidR="00F2588A" w:rsidRDefault="00000000">
      <w:pPr>
        <w:pStyle w:val="ListBullet"/>
      </w:pPr>
      <w:r>
        <w:t>Correctness checks / tests to run</w:t>
      </w:r>
    </w:p>
    <w:p w14:paraId="74B97D3C" w14:textId="77777777" w:rsidR="00F2588A" w:rsidRDefault="00000000">
      <w:pPr>
        <w:pStyle w:val="ListBullet2"/>
      </w:pPr>
      <w:r>
        <w:t>Unit tests for core functions (parsing, core algorithm steps).</w:t>
      </w:r>
    </w:p>
    <w:p w14:paraId="0B06504D" w14:textId="77777777" w:rsidR="00F2588A" w:rsidRDefault="00000000">
      <w:pPr>
        <w:pStyle w:val="ListBullet2"/>
      </w:pPr>
      <w:r>
        <w:t xml:space="preserve">Golden-file tests: compare outputs to expected results on </w:t>
      </w:r>
      <w:proofErr w:type="gramStart"/>
      <w:r>
        <w:t>provided sample inputs</w:t>
      </w:r>
      <w:proofErr w:type="gramEnd"/>
      <w:r>
        <w:t>.</w:t>
      </w:r>
    </w:p>
    <w:p w14:paraId="16E41F5B" w14:textId="5E728D83" w:rsidR="00F2588A" w:rsidRDefault="00000000" w:rsidP="00646F9F">
      <w:pPr>
        <w:pStyle w:val="ListBullet2"/>
      </w:pPr>
      <w:r>
        <w:t>Negative tests: invalid inputs produce clear error messages.</w:t>
      </w:r>
    </w:p>
    <w:p w14:paraId="4893A872" w14:textId="77777777" w:rsidR="00F2588A" w:rsidRDefault="00000000">
      <w:pPr>
        <w:pStyle w:val="ListBullet"/>
      </w:pPr>
      <w:r>
        <w:t>Expected vs. actual outputs (where applicable)</w:t>
      </w:r>
    </w:p>
    <w:p w14:paraId="63B1F4B4" w14:textId="77777777" w:rsidR="00F2588A" w:rsidRDefault="00000000">
      <w:pPr>
        <w:pStyle w:val="ListBullet2"/>
      </w:pPr>
      <w:r>
        <w:t>Document expected outputs for at least 3 representative test cases in docs/test-results.md.</w:t>
      </w:r>
    </w:p>
    <w:p w14:paraId="5E5DB738" w14:textId="36262EE0" w:rsidR="00F2588A" w:rsidRDefault="00000000" w:rsidP="00646F9F">
      <w:pPr>
        <w:pStyle w:val="ListBullet2"/>
      </w:pPr>
      <w:r>
        <w:t>Include screenshots or terminal output snippets if tooling is minima</w:t>
      </w:r>
      <w:r w:rsidR="00646F9F">
        <w:t>l.</w:t>
      </w:r>
    </w:p>
    <w:p w14:paraId="4C4AB55C" w14:textId="77777777" w:rsidR="00F2588A" w:rsidRDefault="00000000">
      <w:pPr>
        <w:pStyle w:val="Heading2"/>
      </w:pPr>
      <w:r>
        <w:t>7) Risks / Blockers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2588A" w14:paraId="79DE05F4" w14:textId="77777777">
        <w:tc>
          <w:tcPr>
            <w:tcW w:w="1728" w:type="dxa"/>
          </w:tcPr>
          <w:p w14:paraId="691C7857" w14:textId="77777777" w:rsidR="00F2588A" w:rsidRDefault="00000000">
            <w:r>
              <w:t>Risk / Blocker</w:t>
            </w:r>
          </w:p>
        </w:tc>
        <w:tc>
          <w:tcPr>
            <w:tcW w:w="1728" w:type="dxa"/>
          </w:tcPr>
          <w:p w14:paraId="04418D5B" w14:textId="77777777" w:rsidR="00F2588A" w:rsidRDefault="00000000">
            <w:r>
              <w:t>Impact</w:t>
            </w:r>
          </w:p>
        </w:tc>
        <w:tc>
          <w:tcPr>
            <w:tcW w:w="1728" w:type="dxa"/>
          </w:tcPr>
          <w:p w14:paraId="61D8972D" w14:textId="77777777" w:rsidR="00F2588A" w:rsidRDefault="00000000">
            <w:r>
              <w:t>Mitigation Plan</w:t>
            </w:r>
          </w:p>
        </w:tc>
        <w:tc>
          <w:tcPr>
            <w:tcW w:w="1728" w:type="dxa"/>
          </w:tcPr>
          <w:p w14:paraId="4D2C7F40" w14:textId="77777777" w:rsidR="00F2588A" w:rsidRDefault="00000000">
            <w:r>
              <w:t>Owner</w:t>
            </w:r>
          </w:p>
        </w:tc>
        <w:tc>
          <w:tcPr>
            <w:tcW w:w="1728" w:type="dxa"/>
          </w:tcPr>
          <w:p w14:paraId="3F1A954A" w14:textId="77777777" w:rsidR="00F2588A" w:rsidRDefault="00000000">
            <w:r>
              <w:t>Status</w:t>
            </w:r>
          </w:p>
        </w:tc>
      </w:tr>
      <w:tr w:rsidR="00F2588A" w14:paraId="2CEFF24E" w14:textId="77777777">
        <w:tc>
          <w:tcPr>
            <w:tcW w:w="1728" w:type="dxa"/>
          </w:tcPr>
          <w:p w14:paraId="55976C2F" w14:textId="79B49C98" w:rsidR="00F2588A" w:rsidRDefault="005D2D90">
            <w:r>
              <w:t>Project 3</w:t>
            </w:r>
          </w:p>
        </w:tc>
        <w:tc>
          <w:tcPr>
            <w:tcW w:w="1728" w:type="dxa"/>
          </w:tcPr>
          <w:p w14:paraId="2D1E1B5F" w14:textId="2512DB6D" w:rsidR="00F2588A" w:rsidRDefault="005D2D90">
            <w:r>
              <w:t>High</w:t>
            </w:r>
          </w:p>
        </w:tc>
        <w:tc>
          <w:tcPr>
            <w:tcW w:w="1728" w:type="dxa"/>
          </w:tcPr>
          <w:p w14:paraId="770CCC3F" w14:textId="2DE353C1" w:rsidR="00F2588A" w:rsidRDefault="005D2D90">
            <w:r>
              <w:t>Complete Project 3 ASAP</w:t>
            </w:r>
          </w:p>
        </w:tc>
        <w:tc>
          <w:tcPr>
            <w:tcW w:w="1728" w:type="dxa"/>
          </w:tcPr>
          <w:p w14:paraId="41048AB1" w14:textId="47C3E409" w:rsidR="00F2588A" w:rsidRDefault="005D2D90">
            <w:r>
              <w:t>Team</w:t>
            </w:r>
          </w:p>
        </w:tc>
        <w:tc>
          <w:tcPr>
            <w:tcW w:w="1728" w:type="dxa"/>
          </w:tcPr>
          <w:p w14:paraId="6649813D" w14:textId="38C592DE" w:rsidR="00F2588A" w:rsidRDefault="008211E0">
            <w:r>
              <w:t>Complete</w:t>
            </w:r>
            <w:r w:rsidR="0027012A">
              <w:t xml:space="preserve">. </w:t>
            </w:r>
            <w:r w:rsidR="001B49DD">
              <w:t xml:space="preserve">Completion </w:t>
            </w:r>
            <w:r w:rsidR="0027012A">
              <w:t>Date: 2026-05-02</w:t>
            </w:r>
          </w:p>
        </w:tc>
      </w:tr>
      <w:tr w:rsidR="00F2588A" w14:paraId="3E64DB48" w14:textId="77777777">
        <w:tc>
          <w:tcPr>
            <w:tcW w:w="1728" w:type="dxa"/>
          </w:tcPr>
          <w:p w14:paraId="0C2F5874" w14:textId="330A4F5E" w:rsidR="00F2588A" w:rsidRDefault="00F2588A"/>
        </w:tc>
        <w:tc>
          <w:tcPr>
            <w:tcW w:w="1728" w:type="dxa"/>
          </w:tcPr>
          <w:p w14:paraId="0F6123E0" w14:textId="385A2811" w:rsidR="00F2588A" w:rsidRDefault="00F2588A"/>
        </w:tc>
        <w:tc>
          <w:tcPr>
            <w:tcW w:w="1728" w:type="dxa"/>
          </w:tcPr>
          <w:p w14:paraId="1CA9F1AA" w14:textId="50FA9605" w:rsidR="00F2588A" w:rsidRDefault="00F2588A"/>
        </w:tc>
        <w:tc>
          <w:tcPr>
            <w:tcW w:w="1728" w:type="dxa"/>
          </w:tcPr>
          <w:p w14:paraId="3EA8BD75" w14:textId="44940AAD" w:rsidR="00F2588A" w:rsidRDefault="00F2588A"/>
        </w:tc>
        <w:tc>
          <w:tcPr>
            <w:tcW w:w="1728" w:type="dxa"/>
          </w:tcPr>
          <w:p w14:paraId="6A78FBE8" w14:textId="4F9A120E" w:rsidR="00F2588A" w:rsidRDefault="00F2588A"/>
        </w:tc>
      </w:tr>
      <w:tr w:rsidR="00F2588A" w14:paraId="4DC11D77" w14:textId="77777777">
        <w:tc>
          <w:tcPr>
            <w:tcW w:w="1728" w:type="dxa"/>
          </w:tcPr>
          <w:p w14:paraId="3E3D377E" w14:textId="2AB89B17" w:rsidR="00F2588A" w:rsidRDefault="00F2588A"/>
        </w:tc>
        <w:tc>
          <w:tcPr>
            <w:tcW w:w="1728" w:type="dxa"/>
          </w:tcPr>
          <w:p w14:paraId="4D86AA8C" w14:textId="0722871E" w:rsidR="00F2588A" w:rsidRDefault="00F2588A"/>
        </w:tc>
        <w:tc>
          <w:tcPr>
            <w:tcW w:w="1728" w:type="dxa"/>
          </w:tcPr>
          <w:p w14:paraId="4249AB87" w14:textId="7D143AB2" w:rsidR="00F2588A" w:rsidRDefault="00F2588A"/>
        </w:tc>
        <w:tc>
          <w:tcPr>
            <w:tcW w:w="1728" w:type="dxa"/>
          </w:tcPr>
          <w:p w14:paraId="1F463EC0" w14:textId="0C1CB68E" w:rsidR="00F2588A" w:rsidRDefault="00F2588A"/>
        </w:tc>
        <w:tc>
          <w:tcPr>
            <w:tcW w:w="1728" w:type="dxa"/>
          </w:tcPr>
          <w:p w14:paraId="64E20405" w14:textId="64B38DC8" w:rsidR="00F2588A" w:rsidRDefault="00F2588A"/>
        </w:tc>
      </w:tr>
    </w:tbl>
    <w:p w14:paraId="04943C6B" w14:textId="77777777" w:rsidR="00F2588A" w:rsidRDefault="00000000">
      <w:pPr>
        <w:pStyle w:val="Heading2"/>
      </w:pPr>
      <w:r>
        <w:t>8) Update 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68"/>
        <w:gridCol w:w="4320"/>
        <w:gridCol w:w="1440"/>
        <w:gridCol w:w="1728"/>
      </w:tblGrid>
      <w:tr w:rsidR="00F2588A" w14:paraId="09283E3F" w14:textId="77777777" w:rsidTr="009D17CF">
        <w:tc>
          <w:tcPr>
            <w:tcW w:w="1368" w:type="dxa"/>
          </w:tcPr>
          <w:p w14:paraId="45DE94B6" w14:textId="77777777" w:rsidR="00F2588A" w:rsidRDefault="00000000">
            <w:r>
              <w:t>Date</w:t>
            </w:r>
          </w:p>
        </w:tc>
        <w:tc>
          <w:tcPr>
            <w:tcW w:w="4320" w:type="dxa"/>
          </w:tcPr>
          <w:p w14:paraId="06FBDAAB" w14:textId="77777777" w:rsidR="00F2588A" w:rsidRDefault="00000000">
            <w:r>
              <w:t>Summary of Update (what changed / what completed)</w:t>
            </w:r>
          </w:p>
        </w:tc>
        <w:tc>
          <w:tcPr>
            <w:tcW w:w="1440" w:type="dxa"/>
          </w:tcPr>
          <w:p w14:paraId="07008FB7" w14:textId="77777777" w:rsidR="00F2588A" w:rsidRDefault="00000000">
            <w:r>
              <w:t>Blockers / Resolutions</w:t>
            </w:r>
          </w:p>
        </w:tc>
        <w:tc>
          <w:tcPr>
            <w:tcW w:w="1728" w:type="dxa"/>
          </w:tcPr>
          <w:p w14:paraId="3B961ECC" w14:textId="77777777" w:rsidR="00F2588A" w:rsidRDefault="00000000">
            <w:r>
              <w:t>Link(s)</w:t>
            </w:r>
          </w:p>
        </w:tc>
      </w:tr>
      <w:tr w:rsidR="00F2588A" w14:paraId="78F98A93" w14:textId="77777777" w:rsidTr="009D17CF">
        <w:tc>
          <w:tcPr>
            <w:tcW w:w="1368" w:type="dxa"/>
          </w:tcPr>
          <w:p w14:paraId="67E8AAF6" w14:textId="2CE612BC" w:rsidR="00F2588A" w:rsidRDefault="00CE7BDA">
            <w:r>
              <w:t>2026-04-24</w:t>
            </w:r>
          </w:p>
        </w:tc>
        <w:tc>
          <w:tcPr>
            <w:tcW w:w="4320" w:type="dxa"/>
          </w:tcPr>
          <w:p w14:paraId="63F3826C" w14:textId="5E939900" w:rsidR="00F2588A" w:rsidRDefault="00CE7BDA">
            <w:r>
              <w:t xml:space="preserve">Project Plan </w:t>
            </w:r>
            <w:r w:rsidR="00E77445">
              <w:t xml:space="preserve">and Contributions </w:t>
            </w:r>
            <w:r>
              <w:t>Drafted.</w:t>
            </w:r>
          </w:p>
        </w:tc>
        <w:tc>
          <w:tcPr>
            <w:tcW w:w="1440" w:type="dxa"/>
          </w:tcPr>
          <w:p w14:paraId="0FDF4806" w14:textId="24AE0C38" w:rsidR="00F2588A" w:rsidRDefault="00CE7BDA">
            <w:r>
              <w:t>None.</w:t>
            </w:r>
          </w:p>
        </w:tc>
        <w:tc>
          <w:tcPr>
            <w:tcW w:w="1728" w:type="dxa"/>
          </w:tcPr>
          <w:p w14:paraId="03DAB90B" w14:textId="596C74FF" w:rsidR="00F2588A" w:rsidRDefault="00CE7BDA">
            <w:r>
              <w:t>None.</w:t>
            </w:r>
          </w:p>
        </w:tc>
      </w:tr>
      <w:tr w:rsidR="009D17CF" w14:paraId="3FB877F3" w14:textId="77777777" w:rsidTr="009D17CF">
        <w:tc>
          <w:tcPr>
            <w:tcW w:w="1368" w:type="dxa"/>
          </w:tcPr>
          <w:p w14:paraId="2B7C8D3E" w14:textId="4FBCD686" w:rsidR="009D17CF" w:rsidRDefault="009D17CF">
            <w:r>
              <w:t>2026-04-25</w:t>
            </w:r>
          </w:p>
        </w:tc>
        <w:tc>
          <w:tcPr>
            <w:tcW w:w="4320" w:type="dxa"/>
          </w:tcPr>
          <w:p w14:paraId="6443405D" w14:textId="4BF3BD3C" w:rsidR="009D17CF" w:rsidRDefault="009D17CF">
            <w:r>
              <w:t>Repo created.</w:t>
            </w:r>
          </w:p>
        </w:tc>
        <w:tc>
          <w:tcPr>
            <w:tcW w:w="1440" w:type="dxa"/>
          </w:tcPr>
          <w:p w14:paraId="03091C83" w14:textId="77B2E11D" w:rsidR="009D17CF" w:rsidRDefault="009D17CF">
            <w:r>
              <w:t>None.</w:t>
            </w:r>
          </w:p>
        </w:tc>
        <w:tc>
          <w:tcPr>
            <w:tcW w:w="1728" w:type="dxa"/>
          </w:tcPr>
          <w:p w14:paraId="0F977036" w14:textId="1BECC14D" w:rsidR="009D17CF" w:rsidRDefault="009D17CF">
            <w:hyperlink r:id="rId8" w:history="1">
              <w:r w:rsidRPr="004C6402">
                <w:rPr>
                  <w:rStyle w:val="Hyperlink"/>
                </w:rPr>
                <w:t>https://github.com/stevenslcc2430/Programming-Project-4-Capstone_PLO-CS-6/commits/7a2af9e2add02c29c519d834aaa1638b21afee44</w:t>
              </w:r>
            </w:hyperlink>
            <w:r>
              <w:t xml:space="preserve"> </w:t>
            </w:r>
          </w:p>
        </w:tc>
      </w:tr>
      <w:tr w:rsidR="00F2588A" w14:paraId="0216C04D" w14:textId="77777777" w:rsidTr="009D17CF">
        <w:tc>
          <w:tcPr>
            <w:tcW w:w="1368" w:type="dxa"/>
          </w:tcPr>
          <w:p w14:paraId="1846105B" w14:textId="7E1830C3" w:rsidR="00F2588A" w:rsidRDefault="006C3B7C">
            <w:r>
              <w:t>2026-04-26</w:t>
            </w:r>
          </w:p>
        </w:tc>
        <w:tc>
          <w:tcPr>
            <w:tcW w:w="4320" w:type="dxa"/>
          </w:tcPr>
          <w:p w14:paraId="52EE3CB6" w14:textId="01F0CA5D" w:rsidR="00F2588A" w:rsidRDefault="009D17CF">
            <w:r>
              <w:t>Project Checkpoint (Design Notes</w:t>
            </w:r>
            <w:r w:rsidR="004B5BEF">
              <w:t xml:space="preserve"> &amp; Project Scope set up).</w:t>
            </w:r>
          </w:p>
        </w:tc>
        <w:tc>
          <w:tcPr>
            <w:tcW w:w="1440" w:type="dxa"/>
          </w:tcPr>
          <w:p w14:paraId="189C012A" w14:textId="46F1A83F" w:rsidR="00F2588A" w:rsidRDefault="004B5BEF">
            <w:r>
              <w:t>None.</w:t>
            </w:r>
          </w:p>
        </w:tc>
        <w:tc>
          <w:tcPr>
            <w:tcW w:w="1728" w:type="dxa"/>
          </w:tcPr>
          <w:p w14:paraId="33E56314" w14:textId="1C67786E" w:rsidR="00F2588A" w:rsidRDefault="00911AA0" w:rsidP="0052295B">
            <w:hyperlink r:id="rId9" w:history="1">
              <w:r w:rsidRPr="004C6402">
                <w:rPr>
                  <w:rStyle w:val="Hyperlink"/>
                </w:rPr>
                <w:t>https://github.com/stevenslcc2430/Programm</w:t>
              </w:r>
              <w:r w:rsidRPr="004C6402">
                <w:rPr>
                  <w:rStyle w:val="Hyperlink"/>
                </w:rPr>
                <w:lastRenderedPageBreak/>
                <w:t>ing-Project-4-Capstone_PLO-CS-6/commits/a06bb0931a38459720774068837a370a9260fabd</w:t>
              </w:r>
            </w:hyperlink>
            <w:r>
              <w:t xml:space="preserve"> </w:t>
            </w:r>
          </w:p>
        </w:tc>
      </w:tr>
      <w:tr w:rsidR="0027012A" w14:paraId="2CB0ED72" w14:textId="77777777" w:rsidTr="009D17CF">
        <w:tc>
          <w:tcPr>
            <w:tcW w:w="1368" w:type="dxa"/>
          </w:tcPr>
          <w:p w14:paraId="539F37CF" w14:textId="387BB727" w:rsidR="0027012A" w:rsidRDefault="0027012A">
            <w:r>
              <w:lastRenderedPageBreak/>
              <w:t>2026-05-02</w:t>
            </w:r>
          </w:p>
        </w:tc>
        <w:tc>
          <w:tcPr>
            <w:tcW w:w="4320" w:type="dxa"/>
          </w:tcPr>
          <w:p w14:paraId="1E2CEBA6" w14:textId="69C9BB48" w:rsidR="0027012A" w:rsidRDefault="0027012A">
            <w:r>
              <w:t>UML drafted, Board Class drafted</w:t>
            </w:r>
          </w:p>
        </w:tc>
        <w:tc>
          <w:tcPr>
            <w:tcW w:w="1440" w:type="dxa"/>
          </w:tcPr>
          <w:p w14:paraId="3C5904EA" w14:textId="0EB6776A" w:rsidR="0027012A" w:rsidRDefault="008E713E">
            <w:r>
              <w:t>Project 3 completion</w:t>
            </w:r>
            <w:r w:rsidR="008E567A">
              <w:t xml:space="preserve"> / turned in Project 3</w:t>
            </w:r>
            <w:r w:rsidR="0091717D">
              <w:t>.</w:t>
            </w:r>
          </w:p>
        </w:tc>
        <w:tc>
          <w:tcPr>
            <w:tcW w:w="1728" w:type="dxa"/>
          </w:tcPr>
          <w:p w14:paraId="3E1E5508" w14:textId="00AC299D" w:rsidR="0027012A" w:rsidRDefault="00666993" w:rsidP="0052295B">
            <w:hyperlink r:id="rId10" w:history="1">
              <w:r w:rsidRPr="00010C50">
                <w:rPr>
                  <w:rStyle w:val="Hyperlink"/>
                </w:rPr>
                <w:t>https://github.com/stevenslcc2430/Programming-Project-4-Capstone_PLO-CS-6/commits/703d73f7497acbc1a5cffaf4ecc43aac7f26bc34</w:t>
              </w:r>
            </w:hyperlink>
            <w:r>
              <w:t xml:space="preserve"> </w:t>
            </w:r>
          </w:p>
        </w:tc>
      </w:tr>
      <w:tr w:rsidR="001B49DD" w14:paraId="1A6FAFAB" w14:textId="77777777" w:rsidTr="009D17CF">
        <w:tc>
          <w:tcPr>
            <w:tcW w:w="1368" w:type="dxa"/>
          </w:tcPr>
          <w:p w14:paraId="5D69CEC9" w14:textId="3894934E" w:rsidR="001B49DD" w:rsidRDefault="001B49DD">
            <w:r>
              <w:t>2026-05-03</w:t>
            </w:r>
          </w:p>
        </w:tc>
        <w:tc>
          <w:tcPr>
            <w:tcW w:w="4320" w:type="dxa"/>
          </w:tcPr>
          <w:p w14:paraId="3F2EDE4B" w14:textId="4848B02F" w:rsidR="001B49DD" w:rsidRDefault="001B49DD">
            <w:r>
              <w:t xml:space="preserve">Team Report drafted, scope and UML updated, and mechanics for Board, Jail, and Deck implemented. Project submission. </w:t>
            </w:r>
          </w:p>
        </w:tc>
        <w:tc>
          <w:tcPr>
            <w:tcW w:w="1440" w:type="dxa"/>
          </w:tcPr>
          <w:p w14:paraId="0412C4F5" w14:textId="77777777" w:rsidR="001B49DD" w:rsidRDefault="001B49DD"/>
        </w:tc>
        <w:tc>
          <w:tcPr>
            <w:tcW w:w="1728" w:type="dxa"/>
          </w:tcPr>
          <w:p w14:paraId="1FC44D34" w14:textId="1448F2E4" w:rsidR="001B49DD" w:rsidRDefault="001B49DD" w:rsidP="0052295B">
            <w:hyperlink r:id="rId11" w:history="1">
              <w:r w:rsidRPr="00C560EB">
                <w:rPr>
                  <w:rStyle w:val="Hyperlink"/>
                </w:rPr>
                <w:t>https://github.com/stevenslcc2430/Programming-Project-4-Capstone_PLO-CS-6/commits/7569cecc761fd8855ad2ca9d7ca3cc29ecb8569d</w:t>
              </w:r>
            </w:hyperlink>
            <w:r>
              <w:t xml:space="preserve"> </w:t>
            </w:r>
          </w:p>
          <w:p w14:paraId="4D70C05D" w14:textId="77777777" w:rsidR="001B49DD" w:rsidRDefault="001B49DD" w:rsidP="0052295B"/>
          <w:p w14:paraId="161BE3CE" w14:textId="32B66D86" w:rsidR="001B49DD" w:rsidRDefault="001B49DD" w:rsidP="0052295B">
            <w:hyperlink r:id="rId12" w:history="1">
              <w:r w:rsidRPr="00C560EB">
                <w:rPr>
                  <w:rStyle w:val="Hyperlink"/>
                </w:rPr>
                <w:t>https://github.com/stevenslcc2430/Programming-Project-4-Capstone_PLO-CS-6/commits/578c21790dd5fdfbb98cc957284f2a7282a9a5e3</w:t>
              </w:r>
            </w:hyperlink>
          </w:p>
          <w:p w14:paraId="5FB905CE" w14:textId="77777777" w:rsidR="001B49DD" w:rsidRDefault="001B49DD" w:rsidP="0052295B"/>
          <w:p w14:paraId="5F1A9915" w14:textId="18B69199" w:rsidR="001B49DD" w:rsidRDefault="001B49DD" w:rsidP="001B49DD">
            <w:hyperlink r:id="rId13" w:history="1">
              <w:r w:rsidRPr="00C560EB">
                <w:rPr>
                  <w:rStyle w:val="Hyperlink"/>
                </w:rPr>
                <w:t>https://github.com/stevenslcc2430/Programming-Project-4-Capstone_PLO-CS-6/commits/729203fcb3d13319f808528ea9a68f3a9849476</w:t>
              </w:r>
              <w:r w:rsidRPr="00C560EB">
                <w:rPr>
                  <w:rStyle w:val="Hyperlink"/>
                </w:rPr>
                <w:t>8</w:t>
              </w:r>
            </w:hyperlink>
          </w:p>
        </w:tc>
      </w:tr>
    </w:tbl>
    <w:p w14:paraId="3DDBE8C5" w14:textId="77777777" w:rsidR="0098661E" w:rsidRDefault="0098661E"/>
    <w:sectPr w:rsidR="009866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55241">
    <w:abstractNumId w:val="8"/>
  </w:num>
  <w:num w:numId="2" w16cid:durableId="1405295224">
    <w:abstractNumId w:val="6"/>
  </w:num>
  <w:num w:numId="3" w16cid:durableId="1174226112">
    <w:abstractNumId w:val="5"/>
  </w:num>
  <w:num w:numId="4" w16cid:durableId="207377924">
    <w:abstractNumId w:val="4"/>
  </w:num>
  <w:num w:numId="5" w16cid:durableId="599145569">
    <w:abstractNumId w:val="7"/>
  </w:num>
  <w:num w:numId="6" w16cid:durableId="1300305789">
    <w:abstractNumId w:val="3"/>
  </w:num>
  <w:num w:numId="7" w16cid:durableId="1152136786">
    <w:abstractNumId w:val="2"/>
  </w:num>
  <w:num w:numId="8" w16cid:durableId="81877412">
    <w:abstractNumId w:val="1"/>
  </w:num>
  <w:num w:numId="9" w16cid:durableId="717707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2AF"/>
    <w:rsid w:val="0006063C"/>
    <w:rsid w:val="000C0BE4"/>
    <w:rsid w:val="0015074B"/>
    <w:rsid w:val="001B49DD"/>
    <w:rsid w:val="00221696"/>
    <w:rsid w:val="0027012A"/>
    <w:rsid w:val="0029639D"/>
    <w:rsid w:val="00326F90"/>
    <w:rsid w:val="004229CE"/>
    <w:rsid w:val="0046285E"/>
    <w:rsid w:val="004B5BEF"/>
    <w:rsid w:val="0052295B"/>
    <w:rsid w:val="0052338A"/>
    <w:rsid w:val="005D2D90"/>
    <w:rsid w:val="006236BF"/>
    <w:rsid w:val="00646F9F"/>
    <w:rsid w:val="00666993"/>
    <w:rsid w:val="006C3B7C"/>
    <w:rsid w:val="0071176F"/>
    <w:rsid w:val="00761ED2"/>
    <w:rsid w:val="007A4120"/>
    <w:rsid w:val="008211E0"/>
    <w:rsid w:val="00832199"/>
    <w:rsid w:val="00843D31"/>
    <w:rsid w:val="00866485"/>
    <w:rsid w:val="008E567A"/>
    <w:rsid w:val="008E713E"/>
    <w:rsid w:val="00911AA0"/>
    <w:rsid w:val="0091717D"/>
    <w:rsid w:val="0098661E"/>
    <w:rsid w:val="009D17CF"/>
    <w:rsid w:val="009F7C1A"/>
    <w:rsid w:val="00A04960"/>
    <w:rsid w:val="00AA1D8D"/>
    <w:rsid w:val="00AB6EF1"/>
    <w:rsid w:val="00AB788C"/>
    <w:rsid w:val="00AE7902"/>
    <w:rsid w:val="00B00FF5"/>
    <w:rsid w:val="00B47730"/>
    <w:rsid w:val="00B51E3B"/>
    <w:rsid w:val="00BB60E2"/>
    <w:rsid w:val="00BE40CA"/>
    <w:rsid w:val="00BF7542"/>
    <w:rsid w:val="00C2531F"/>
    <w:rsid w:val="00C64F44"/>
    <w:rsid w:val="00C72BE4"/>
    <w:rsid w:val="00CB0664"/>
    <w:rsid w:val="00CE7BDA"/>
    <w:rsid w:val="00D01A3E"/>
    <w:rsid w:val="00D22694"/>
    <w:rsid w:val="00D27302"/>
    <w:rsid w:val="00D87F69"/>
    <w:rsid w:val="00DB0284"/>
    <w:rsid w:val="00E348CE"/>
    <w:rsid w:val="00E55CB8"/>
    <w:rsid w:val="00E77445"/>
    <w:rsid w:val="00EA1928"/>
    <w:rsid w:val="00EA7C3F"/>
    <w:rsid w:val="00F2588A"/>
    <w:rsid w:val="00F508CE"/>
    <w:rsid w:val="00FA47D1"/>
    <w:rsid w:val="00FA7FB3"/>
    <w:rsid w:val="00FB75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D0492C"/>
  <w14:defaultImageDpi w14:val="300"/>
  <w15:docId w15:val="{AB247B06-878F-4438-A9E2-CB28B1EBA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D17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7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evenslcc2430/Programming-Project-4-Capstone_PLO-CS-6/commits/7a2af9e2add02c29c519d834aaa1638b21afee44" TargetMode="External"/><Relationship Id="rId13" Type="http://schemas.openxmlformats.org/officeDocument/2006/relationships/hyperlink" Target="https://github.com/stevenslcc2430/Programming-Project-4-Capstone_PLO-CS-6/commits/729203fcb3d13319f808528ea9a68f3a98494768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tevenslcc2430/Programming-Project-4-Capstone_PLO-CS-6/commits/7a2af9e2add02c29c519d834aaa1638b21afee44" TargetMode="External"/><Relationship Id="rId12" Type="http://schemas.openxmlformats.org/officeDocument/2006/relationships/hyperlink" Target="https://github.com/stevenslcc2430/Programming-Project-4-Capstone_PLO-CS-6/commits/578c21790dd5fdfbb98cc957284f2a7282a9a5e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tevenslcc2430/Programming-Project-4-Capstone_PLO-CS-6" TargetMode="External"/><Relationship Id="rId11" Type="http://schemas.openxmlformats.org/officeDocument/2006/relationships/hyperlink" Target="https://github.com/stevenslcc2430/Programming-Project-4-Capstone_PLO-CS-6/commits/7569cecc761fd8855ad2ca9d7ca3cc29ecb8569d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stevenslcc2430/Programming-Project-4-Capstone_PLO-CS-6/commits/703d73f7497acbc1a5cffaf4ecc43aac7f26bc3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tevenslcc2430/Programming-Project-4-Capstone_PLO-CS-6/commits/a06bb0931a38459720774068837a370a9260fab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848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Tran</cp:lastModifiedBy>
  <cp:revision>47</cp:revision>
  <dcterms:created xsi:type="dcterms:W3CDTF">2013-12-23T23:15:00Z</dcterms:created>
  <dcterms:modified xsi:type="dcterms:W3CDTF">2026-05-04T05:45:00Z</dcterms:modified>
  <cp:category/>
</cp:coreProperties>
</file>